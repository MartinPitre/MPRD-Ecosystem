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UTA Theory v1.0</w:t>
      </w:r>
    </w:p>
    <w:p>
      <w:r>
        <w:t>Uncertainty Transformation Analysis (UTA) is a framework for tracking how uncertainty changes across events.</w:t>
      </w:r>
    </w:p>
    <w:p>
      <w:r>
        <w:t>Core Formula: U_new = U_old - R + C + S - M</w:t>
      </w:r>
    </w:p>
    <w:p>
      <w:r>
        <w:t>Definitions:</w:t>
      </w:r>
    </w:p>
    <w:p>
      <w:r>
        <w:t>U_old = starting uncertainty</w:t>
      </w:r>
    </w:p>
    <w:p>
      <w:r>
        <w:t>R = uncertainty reduced</w:t>
      </w:r>
    </w:p>
    <w:p>
      <w:r>
        <w:t>C = uncertainty created</w:t>
      </w:r>
    </w:p>
    <w:p>
      <w:r>
        <w:t>S = uncertainty split into branches</w:t>
      </w:r>
    </w:p>
    <w:p>
      <w:r>
        <w:t>M = uncertainty merged or resolved</w:t>
      </w:r>
    </w:p>
    <w:p>
      <w:r>
        <w:t>Research Status: Emerging framework under active testing.</w:t>
      </w:r>
    </w:p>
    <w:p>
      <w:r>
        <w:t>Current Roadmap: Blind Scoring, Agreement Testing, Event-Type Signature Testing, Evidence-Based Scoring.</w:t>
      </w:r>
    </w:p>
    <w:p>
      <w:r>
        <w:t>Principle: Let the unhappened happen. Gather evidence before drawing conclusions.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